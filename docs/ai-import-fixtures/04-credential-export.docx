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Import Test Fixture - DOCX</w:t>
      </w:r>
    </w:p>
    <w:p>
      <w:r>
        <w:t>Purpose: test extraction of title, username, password, URL, and notes from a Word document. All data is fake.</w:t>
      </w:r>
    </w:p>
    <w:p>
      <w:pPr>
        <w:pStyle w:val="Heading2"/>
      </w:pPr>
      <w:r>
        <w:t>Douyin</w:t>
      </w:r>
    </w:p>
    <w:p>
      <w:r>
        <w:rPr>
          <w:b/>
        </w:rPr>
        <w:t xml:space="preserve">Title: </w:t>
      </w:r>
      <w:r>
        <w:t>Douyin Personal</w:t>
      </w:r>
    </w:p>
    <w:p>
      <w:r>
        <w:rPr>
          <w:b/>
        </w:rPr>
        <w:t xml:space="preserve">Username: </w:t>
      </w:r>
      <w:r>
        <w:t>douyin_creator_2026</w:t>
      </w:r>
    </w:p>
    <w:p>
      <w:r>
        <w:rPr>
          <w:b/>
        </w:rPr>
        <w:t xml:space="preserve">Email: </w:t>
      </w:r>
      <w:r>
        <w:t>douyin.creator.test@example.cn</w:t>
      </w:r>
    </w:p>
    <w:p>
      <w:r>
        <w:rPr>
          <w:b/>
        </w:rPr>
        <w:t xml:space="preserve">Password: </w:t>
      </w:r>
      <w:r>
        <w:t>Test@Douyin_2026!</w:t>
      </w:r>
    </w:p>
    <w:p>
      <w:r>
        <w:rPr>
          <w:b/>
        </w:rPr>
        <w:t xml:space="preserve">URL: </w:t>
      </w:r>
      <w:r>
        <w:t>https://www.douyin.com</w:t>
      </w:r>
    </w:p>
    <w:p>
      <w:r>
        <w:rPr>
          <w:b/>
        </w:rPr>
        <w:t xml:space="preserve">Notes: </w:t>
      </w:r>
      <w:r>
        <w:t>Fake test account for short video operations.</w:t>
      </w:r>
    </w:p>
    <w:p>
      <w:pPr>
        <w:pStyle w:val="Heading2"/>
      </w:pPr>
      <w:r>
        <w:t>Meituan</w:t>
      </w:r>
    </w:p>
    <w:p>
      <w:r>
        <w:rPr>
          <w:b/>
        </w:rPr>
        <w:t xml:space="preserve">Title: </w:t>
      </w:r>
      <w:r>
        <w:t>Meituan Merchant</w:t>
      </w:r>
    </w:p>
    <w:p>
      <w:r>
        <w:rPr>
          <w:b/>
        </w:rPr>
        <w:t xml:space="preserve">Username: </w:t>
      </w:r>
      <w:r>
        <w:t>meituan_shop_demo</w:t>
      </w:r>
    </w:p>
    <w:p>
      <w:r>
        <w:rPr>
          <w:b/>
        </w:rPr>
        <w:t xml:space="preserve">Email: </w:t>
      </w:r>
      <w:r>
        <w:t>meituan.shop.demo@example.cn</w:t>
      </w:r>
    </w:p>
    <w:p>
      <w:r>
        <w:rPr>
          <w:b/>
        </w:rPr>
        <w:t xml:space="preserve">Password: </w:t>
      </w:r>
      <w:r>
        <w:t>Meituan-Demo-2026$</w:t>
      </w:r>
    </w:p>
    <w:p>
      <w:r>
        <w:rPr>
          <w:b/>
        </w:rPr>
        <w:t xml:space="preserve">URL: </w:t>
      </w:r>
      <w:r>
        <w:t>https://e.meituan.com</w:t>
      </w:r>
    </w:p>
    <w:p>
      <w:r>
        <w:rPr>
          <w:b/>
        </w:rPr>
        <w:t xml:space="preserve">Notes: </w:t>
      </w:r>
      <w:r>
        <w:t>Fake test account for merchant console.</w:t>
      </w:r>
    </w:p>
    <w:p>
      <w:pPr>
        <w:pStyle w:val="Heading2"/>
      </w:pPr>
      <w:r>
        <w:t>GitHub</w:t>
      </w:r>
    </w:p>
    <w:p>
      <w:r>
        <w:rPr>
          <w:b/>
        </w:rPr>
        <w:t xml:space="preserve">Title: </w:t>
      </w:r>
      <w:r>
        <w:t>GitHub Work</w:t>
      </w:r>
    </w:p>
    <w:p>
      <w:r>
        <w:rPr>
          <w:b/>
        </w:rPr>
        <w:t xml:space="preserve">Username: </w:t>
      </w:r>
      <w:r>
        <w:t>github-dev-demo</w:t>
      </w:r>
    </w:p>
    <w:p>
      <w:r>
        <w:rPr>
          <w:b/>
        </w:rPr>
        <w:t xml:space="preserve">Email: </w:t>
      </w:r>
      <w:r>
        <w:t>github.dev.demo@example.com</w:t>
      </w:r>
    </w:p>
    <w:p>
      <w:r>
        <w:rPr>
          <w:b/>
        </w:rPr>
        <w:t xml:space="preserve">Password: </w:t>
      </w:r>
      <w:r>
        <w:t>GitHub_Demo_2026!Repo</w:t>
      </w:r>
    </w:p>
    <w:p>
      <w:r>
        <w:rPr>
          <w:b/>
        </w:rPr>
        <w:t xml:space="preserve">URL: </w:t>
      </w:r>
      <w:r>
        <w:t>https://github.com</w:t>
      </w:r>
    </w:p>
    <w:p>
      <w:r>
        <w:rPr>
          <w:b/>
        </w:rPr>
        <w:t xml:space="preserve">Notes: </w:t>
      </w:r>
      <w:r>
        <w:t>Fake test account for developer repositories.</w:t>
      </w:r>
    </w:p>
    <w:p>
      <w:pPr>
        <w:pStyle w:val="Heading2"/>
      </w:pPr>
      <w:r>
        <w:t>Google</w:t>
      </w:r>
    </w:p>
    <w:p>
      <w:r>
        <w:rPr>
          <w:b/>
        </w:rPr>
        <w:t xml:space="preserve">Title: </w:t>
      </w:r>
      <w:r>
        <w:t>Google Workspace</w:t>
      </w:r>
    </w:p>
    <w:p>
      <w:r>
        <w:rPr>
          <w:b/>
        </w:rPr>
        <w:t xml:space="preserve">Username: </w:t>
      </w:r>
      <w:r>
        <w:t>google.workspace.demo</w:t>
      </w:r>
    </w:p>
    <w:p>
      <w:r>
        <w:rPr>
          <w:b/>
        </w:rPr>
        <w:t xml:space="preserve">Email: </w:t>
      </w:r>
      <w:r>
        <w:t>google.workspace.demo@example.com</w:t>
      </w:r>
    </w:p>
    <w:p>
      <w:r>
        <w:rPr>
          <w:b/>
        </w:rPr>
        <w:t xml:space="preserve">Password: </w:t>
      </w:r>
      <w:r>
        <w:t>Google_Workspace_2026$</w:t>
      </w:r>
    </w:p>
    <w:p>
      <w:r>
        <w:rPr>
          <w:b/>
        </w:rPr>
        <w:t xml:space="preserve">URL: </w:t>
      </w:r>
      <w:r>
        <w:t>https://accounts.google.com</w:t>
      </w:r>
    </w:p>
    <w:p>
      <w:r>
        <w:rPr>
          <w:b/>
        </w:rPr>
        <w:t xml:space="preserve">Notes: </w:t>
      </w:r>
      <w:r>
        <w:t>Fake test account for workspace login.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